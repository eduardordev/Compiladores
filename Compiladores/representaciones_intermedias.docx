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61C95" w14:textId="77777777" w:rsidR="00CF247D" w:rsidRPr="00BD5601" w:rsidRDefault="00000000" w:rsidP="00BD5601">
      <w:pPr>
        <w:jc w:val="center"/>
        <w:rPr>
          <w:rFonts w:ascii="Aptos" w:hAnsi="Aptos"/>
          <w:b/>
          <w:bCs/>
          <w:sz w:val="32"/>
          <w:szCs w:val="32"/>
          <w:lang w:val="es-MX"/>
        </w:rPr>
      </w:pPr>
      <w:r w:rsidRPr="00BD5601">
        <w:rPr>
          <w:rFonts w:ascii="Aptos" w:hAnsi="Aptos"/>
          <w:b/>
          <w:bCs/>
          <w:sz w:val="32"/>
          <w:szCs w:val="32"/>
          <w:lang w:val="es-MX"/>
        </w:rPr>
        <w:t>Representaciones Intermedias del Código</w:t>
      </w:r>
    </w:p>
    <w:p w14:paraId="67436594" w14:textId="77777777" w:rsidR="00CF247D" w:rsidRPr="00BD5601" w:rsidRDefault="00000000" w:rsidP="00BD5601">
      <w:pPr>
        <w:rPr>
          <w:rFonts w:ascii="Aptos" w:hAnsi="Aptos"/>
          <w:b/>
          <w:bCs/>
          <w:lang w:val="es-MX"/>
        </w:rPr>
      </w:pPr>
      <w:r w:rsidRPr="00BD5601">
        <w:rPr>
          <w:rFonts w:ascii="Aptos" w:hAnsi="Aptos"/>
          <w:b/>
          <w:bCs/>
          <w:lang w:val="es-MX"/>
        </w:rPr>
        <w:t xml:space="preserve">Código en </w:t>
      </w:r>
      <w:proofErr w:type="spellStart"/>
      <w:r w:rsidRPr="00BD5601">
        <w:rPr>
          <w:rFonts w:ascii="Aptos" w:hAnsi="Aptos"/>
          <w:b/>
          <w:bCs/>
          <w:lang w:val="es-MX"/>
        </w:rPr>
        <w:t>TypeScript</w:t>
      </w:r>
      <w:proofErr w:type="spellEnd"/>
    </w:p>
    <w:p w14:paraId="1F9CDCB9" w14:textId="77777777" w:rsidR="00CF247D" w:rsidRPr="00BD5601" w:rsidRDefault="00000000" w:rsidP="00BD5601">
      <w:pPr>
        <w:rPr>
          <w:rFonts w:ascii="Aptos" w:hAnsi="Aptos"/>
        </w:rPr>
      </w:pPr>
      <w:r w:rsidRPr="00BD5601">
        <w:rPr>
          <w:rFonts w:ascii="Aptos" w:hAnsi="Aptos"/>
        </w:rPr>
        <w:br/>
        <w:t xml:space="preserve">function </w:t>
      </w:r>
      <w:proofErr w:type="gramStart"/>
      <w:r w:rsidRPr="00BD5601">
        <w:rPr>
          <w:rFonts w:ascii="Aptos" w:hAnsi="Aptos"/>
        </w:rPr>
        <w:t>calculate(</w:t>
      </w:r>
      <w:proofErr w:type="gramEnd"/>
      <w:r w:rsidRPr="00BD5601">
        <w:rPr>
          <w:rFonts w:ascii="Aptos" w:hAnsi="Aptos"/>
        </w:rPr>
        <w:t>x: number, y: number, z: number): number {</w:t>
      </w:r>
      <w:r w:rsidRPr="00BD5601">
        <w:rPr>
          <w:rFonts w:ascii="Aptos" w:hAnsi="Aptos"/>
        </w:rPr>
        <w:br/>
        <w:t xml:space="preserve">  return x * z + y * z - (z + y);</w:t>
      </w:r>
      <w:r w:rsidRPr="00BD5601">
        <w:rPr>
          <w:rFonts w:ascii="Aptos" w:hAnsi="Aptos"/>
        </w:rPr>
        <w:br/>
        <w:t>}</w:t>
      </w:r>
      <w:r w:rsidRPr="00BD5601">
        <w:rPr>
          <w:rFonts w:ascii="Aptos" w:hAnsi="Aptos"/>
        </w:rPr>
        <w:br/>
      </w:r>
    </w:p>
    <w:p w14:paraId="5FCC65A5" w14:textId="77777777" w:rsidR="00CF247D" w:rsidRPr="00BD5601" w:rsidRDefault="00000000" w:rsidP="00BD5601">
      <w:pPr>
        <w:rPr>
          <w:rFonts w:ascii="Aptos" w:hAnsi="Aptos"/>
          <w:b/>
          <w:bCs/>
          <w:lang w:val="es-MX"/>
        </w:rPr>
      </w:pPr>
      <w:r w:rsidRPr="00BD5601">
        <w:rPr>
          <w:rFonts w:ascii="Aptos" w:hAnsi="Aptos"/>
          <w:b/>
          <w:bCs/>
          <w:lang w:val="es-MX"/>
        </w:rPr>
        <w:t>Código de Tres Direcciones (TAC)</w:t>
      </w:r>
    </w:p>
    <w:p w14:paraId="3F644CDF" w14:textId="77777777" w:rsidR="00CF247D" w:rsidRPr="00BD5601" w:rsidRDefault="00000000" w:rsidP="00BD5601">
      <w:pPr>
        <w:rPr>
          <w:rFonts w:ascii="Aptos" w:hAnsi="Aptos"/>
        </w:rPr>
      </w:pPr>
      <w:r w:rsidRPr="00BD5601">
        <w:rPr>
          <w:rFonts w:ascii="Aptos" w:hAnsi="Aptos"/>
        </w:rPr>
        <w:br/>
        <w:t>t1 = x * z</w:t>
      </w:r>
      <w:r w:rsidRPr="00BD5601">
        <w:rPr>
          <w:rFonts w:ascii="Aptos" w:hAnsi="Aptos"/>
        </w:rPr>
        <w:br/>
        <w:t>t2 = y * z</w:t>
      </w:r>
      <w:r w:rsidRPr="00BD5601">
        <w:rPr>
          <w:rFonts w:ascii="Aptos" w:hAnsi="Aptos"/>
        </w:rPr>
        <w:br/>
        <w:t>t3 = t1 + t2</w:t>
      </w:r>
      <w:r w:rsidRPr="00BD5601">
        <w:rPr>
          <w:rFonts w:ascii="Aptos" w:hAnsi="Aptos"/>
        </w:rPr>
        <w:br/>
        <w:t>t4 = z + y</w:t>
      </w:r>
      <w:r w:rsidRPr="00BD5601">
        <w:rPr>
          <w:rFonts w:ascii="Aptos" w:hAnsi="Aptos"/>
        </w:rPr>
        <w:br/>
        <w:t>t5 = t3 - t4</w:t>
      </w:r>
      <w:r w:rsidRPr="00BD5601">
        <w:rPr>
          <w:rFonts w:ascii="Aptos" w:hAnsi="Aptos"/>
        </w:rPr>
        <w:br/>
        <w:t>return t5</w:t>
      </w:r>
      <w:r w:rsidRPr="00BD5601">
        <w:rPr>
          <w:rFonts w:ascii="Aptos" w:hAnsi="Aptos"/>
        </w:rPr>
        <w:br/>
      </w:r>
    </w:p>
    <w:p w14:paraId="05E5F05D" w14:textId="77777777" w:rsidR="00CF247D" w:rsidRPr="00BD5601" w:rsidRDefault="00000000" w:rsidP="00BD5601">
      <w:pPr>
        <w:rPr>
          <w:rFonts w:ascii="Aptos" w:hAnsi="Aptos"/>
          <w:b/>
          <w:bCs/>
        </w:rPr>
      </w:pPr>
      <w:r w:rsidRPr="00BD5601">
        <w:rPr>
          <w:rFonts w:ascii="Aptos" w:hAnsi="Aptos"/>
          <w:b/>
          <w:bCs/>
        </w:rPr>
        <w:t>Tabla de Cuádruplos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CF247D" w:rsidRPr="00BD5601" w14:paraId="15007D83" w14:textId="77777777" w:rsidTr="00BD5601">
        <w:tc>
          <w:tcPr>
            <w:tcW w:w="1728" w:type="dxa"/>
          </w:tcPr>
          <w:p w14:paraId="6142E218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#</w:t>
            </w:r>
          </w:p>
        </w:tc>
        <w:tc>
          <w:tcPr>
            <w:tcW w:w="1728" w:type="dxa"/>
          </w:tcPr>
          <w:p w14:paraId="5DE8A967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op</w:t>
            </w:r>
          </w:p>
        </w:tc>
        <w:tc>
          <w:tcPr>
            <w:tcW w:w="1728" w:type="dxa"/>
          </w:tcPr>
          <w:p w14:paraId="41B7C9D5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arg1</w:t>
            </w:r>
          </w:p>
        </w:tc>
        <w:tc>
          <w:tcPr>
            <w:tcW w:w="1728" w:type="dxa"/>
          </w:tcPr>
          <w:p w14:paraId="42C6BC0E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arg2</w:t>
            </w:r>
          </w:p>
        </w:tc>
        <w:tc>
          <w:tcPr>
            <w:tcW w:w="1728" w:type="dxa"/>
          </w:tcPr>
          <w:p w14:paraId="5D295075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res</w:t>
            </w:r>
          </w:p>
        </w:tc>
      </w:tr>
      <w:tr w:rsidR="00CF247D" w:rsidRPr="00BD5601" w14:paraId="409189DB" w14:textId="77777777" w:rsidTr="00BD5601">
        <w:tc>
          <w:tcPr>
            <w:tcW w:w="1728" w:type="dxa"/>
          </w:tcPr>
          <w:p w14:paraId="4EDBB85F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1</w:t>
            </w:r>
          </w:p>
        </w:tc>
        <w:tc>
          <w:tcPr>
            <w:tcW w:w="1728" w:type="dxa"/>
          </w:tcPr>
          <w:p w14:paraId="5E3CEDAD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*</w:t>
            </w:r>
          </w:p>
        </w:tc>
        <w:tc>
          <w:tcPr>
            <w:tcW w:w="1728" w:type="dxa"/>
          </w:tcPr>
          <w:p w14:paraId="6276E588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x</w:t>
            </w:r>
          </w:p>
        </w:tc>
        <w:tc>
          <w:tcPr>
            <w:tcW w:w="1728" w:type="dxa"/>
          </w:tcPr>
          <w:p w14:paraId="06506A87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z</w:t>
            </w:r>
          </w:p>
        </w:tc>
        <w:tc>
          <w:tcPr>
            <w:tcW w:w="1728" w:type="dxa"/>
          </w:tcPr>
          <w:p w14:paraId="56136188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t1</w:t>
            </w:r>
          </w:p>
        </w:tc>
      </w:tr>
      <w:tr w:rsidR="00CF247D" w:rsidRPr="00BD5601" w14:paraId="54825AB2" w14:textId="77777777" w:rsidTr="00BD5601">
        <w:tc>
          <w:tcPr>
            <w:tcW w:w="1728" w:type="dxa"/>
          </w:tcPr>
          <w:p w14:paraId="2A625C2B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2</w:t>
            </w:r>
          </w:p>
        </w:tc>
        <w:tc>
          <w:tcPr>
            <w:tcW w:w="1728" w:type="dxa"/>
          </w:tcPr>
          <w:p w14:paraId="1A76ADA6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*</w:t>
            </w:r>
          </w:p>
        </w:tc>
        <w:tc>
          <w:tcPr>
            <w:tcW w:w="1728" w:type="dxa"/>
          </w:tcPr>
          <w:p w14:paraId="55F06C7B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y</w:t>
            </w:r>
          </w:p>
        </w:tc>
        <w:tc>
          <w:tcPr>
            <w:tcW w:w="1728" w:type="dxa"/>
          </w:tcPr>
          <w:p w14:paraId="037E86D9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z</w:t>
            </w:r>
          </w:p>
        </w:tc>
        <w:tc>
          <w:tcPr>
            <w:tcW w:w="1728" w:type="dxa"/>
          </w:tcPr>
          <w:p w14:paraId="2807F658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t2</w:t>
            </w:r>
          </w:p>
        </w:tc>
      </w:tr>
      <w:tr w:rsidR="00CF247D" w:rsidRPr="00BD5601" w14:paraId="2043006F" w14:textId="77777777" w:rsidTr="00BD5601">
        <w:tc>
          <w:tcPr>
            <w:tcW w:w="1728" w:type="dxa"/>
          </w:tcPr>
          <w:p w14:paraId="27DE3881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3</w:t>
            </w:r>
          </w:p>
        </w:tc>
        <w:tc>
          <w:tcPr>
            <w:tcW w:w="1728" w:type="dxa"/>
          </w:tcPr>
          <w:p w14:paraId="132A7E8A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60452728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t1</w:t>
            </w:r>
          </w:p>
        </w:tc>
        <w:tc>
          <w:tcPr>
            <w:tcW w:w="1728" w:type="dxa"/>
          </w:tcPr>
          <w:p w14:paraId="57FC1E1E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t2</w:t>
            </w:r>
          </w:p>
        </w:tc>
        <w:tc>
          <w:tcPr>
            <w:tcW w:w="1728" w:type="dxa"/>
          </w:tcPr>
          <w:p w14:paraId="7E1C5703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t3</w:t>
            </w:r>
          </w:p>
        </w:tc>
      </w:tr>
      <w:tr w:rsidR="00CF247D" w:rsidRPr="00BD5601" w14:paraId="1DC106CF" w14:textId="77777777" w:rsidTr="00BD5601">
        <w:tc>
          <w:tcPr>
            <w:tcW w:w="1728" w:type="dxa"/>
          </w:tcPr>
          <w:p w14:paraId="45745CFE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4</w:t>
            </w:r>
          </w:p>
        </w:tc>
        <w:tc>
          <w:tcPr>
            <w:tcW w:w="1728" w:type="dxa"/>
          </w:tcPr>
          <w:p w14:paraId="1C205EBB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+</w:t>
            </w:r>
          </w:p>
        </w:tc>
        <w:tc>
          <w:tcPr>
            <w:tcW w:w="1728" w:type="dxa"/>
          </w:tcPr>
          <w:p w14:paraId="20DEF956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z</w:t>
            </w:r>
          </w:p>
        </w:tc>
        <w:tc>
          <w:tcPr>
            <w:tcW w:w="1728" w:type="dxa"/>
          </w:tcPr>
          <w:p w14:paraId="25102412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y</w:t>
            </w:r>
          </w:p>
        </w:tc>
        <w:tc>
          <w:tcPr>
            <w:tcW w:w="1728" w:type="dxa"/>
          </w:tcPr>
          <w:p w14:paraId="7744997B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t4</w:t>
            </w:r>
          </w:p>
        </w:tc>
      </w:tr>
      <w:tr w:rsidR="00CF247D" w:rsidRPr="00BD5601" w14:paraId="20B9A541" w14:textId="77777777" w:rsidTr="00BD5601">
        <w:tc>
          <w:tcPr>
            <w:tcW w:w="1728" w:type="dxa"/>
          </w:tcPr>
          <w:p w14:paraId="112F083F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5</w:t>
            </w:r>
          </w:p>
        </w:tc>
        <w:tc>
          <w:tcPr>
            <w:tcW w:w="1728" w:type="dxa"/>
          </w:tcPr>
          <w:p w14:paraId="545C1295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-</w:t>
            </w:r>
          </w:p>
        </w:tc>
        <w:tc>
          <w:tcPr>
            <w:tcW w:w="1728" w:type="dxa"/>
          </w:tcPr>
          <w:p w14:paraId="6B41B2B8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t3</w:t>
            </w:r>
          </w:p>
        </w:tc>
        <w:tc>
          <w:tcPr>
            <w:tcW w:w="1728" w:type="dxa"/>
          </w:tcPr>
          <w:p w14:paraId="52723FD1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t4</w:t>
            </w:r>
          </w:p>
        </w:tc>
        <w:tc>
          <w:tcPr>
            <w:tcW w:w="1728" w:type="dxa"/>
          </w:tcPr>
          <w:p w14:paraId="04072240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t5</w:t>
            </w:r>
          </w:p>
        </w:tc>
      </w:tr>
      <w:tr w:rsidR="00CF247D" w:rsidRPr="00BD5601" w14:paraId="5DFE7F7D" w14:textId="77777777" w:rsidTr="00BD5601">
        <w:tc>
          <w:tcPr>
            <w:tcW w:w="1728" w:type="dxa"/>
          </w:tcPr>
          <w:p w14:paraId="0D056457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R</w:t>
            </w:r>
          </w:p>
        </w:tc>
        <w:tc>
          <w:tcPr>
            <w:tcW w:w="1728" w:type="dxa"/>
          </w:tcPr>
          <w:p w14:paraId="22E71A26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ret</w:t>
            </w:r>
          </w:p>
        </w:tc>
        <w:tc>
          <w:tcPr>
            <w:tcW w:w="1728" w:type="dxa"/>
          </w:tcPr>
          <w:p w14:paraId="16E2F4A8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t5</w:t>
            </w:r>
          </w:p>
        </w:tc>
        <w:tc>
          <w:tcPr>
            <w:tcW w:w="1728" w:type="dxa"/>
          </w:tcPr>
          <w:p w14:paraId="1BD08423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-</w:t>
            </w:r>
          </w:p>
        </w:tc>
        <w:tc>
          <w:tcPr>
            <w:tcW w:w="1728" w:type="dxa"/>
          </w:tcPr>
          <w:p w14:paraId="2969E18C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-</w:t>
            </w:r>
          </w:p>
        </w:tc>
      </w:tr>
    </w:tbl>
    <w:p w14:paraId="53EB2D6C" w14:textId="77777777" w:rsidR="00BD5601" w:rsidRDefault="00BD5601" w:rsidP="00BD5601">
      <w:pPr>
        <w:rPr>
          <w:rFonts w:ascii="Aptos" w:hAnsi="Aptos"/>
        </w:rPr>
      </w:pPr>
    </w:p>
    <w:p w14:paraId="076DD121" w14:textId="5252F76F" w:rsidR="00CF247D" w:rsidRPr="00BD5601" w:rsidRDefault="00000000" w:rsidP="00BD5601">
      <w:pPr>
        <w:rPr>
          <w:rFonts w:ascii="Aptos" w:hAnsi="Aptos"/>
          <w:b/>
          <w:bCs/>
        </w:rPr>
      </w:pPr>
      <w:proofErr w:type="spellStart"/>
      <w:r w:rsidRPr="00BD5601">
        <w:rPr>
          <w:rFonts w:ascii="Aptos" w:hAnsi="Aptos"/>
          <w:b/>
          <w:bCs/>
        </w:rPr>
        <w:t>Tabla</w:t>
      </w:r>
      <w:proofErr w:type="spellEnd"/>
      <w:r w:rsidRPr="00BD5601">
        <w:rPr>
          <w:rFonts w:ascii="Aptos" w:hAnsi="Aptos"/>
          <w:b/>
          <w:bCs/>
        </w:rPr>
        <w:t xml:space="preserve"> de </w:t>
      </w:r>
      <w:proofErr w:type="spellStart"/>
      <w:r w:rsidRPr="00BD5601">
        <w:rPr>
          <w:rFonts w:ascii="Aptos" w:hAnsi="Aptos"/>
          <w:b/>
          <w:bCs/>
        </w:rPr>
        <w:t>Tripletas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CF247D" w:rsidRPr="00BD5601" w14:paraId="315D4D32" w14:textId="77777777" w:rsidTr="00BD560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95FD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idx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2CAD2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op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D82B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arg1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C975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arg2</w:t>
            </w:r>
          </w:p>
        </w:tc>
      </w:tr>
      <w:tr w:rsidR="00CF247D" w:rsidRPr="00BD5601" w14:paraId="0B200B21" w14:textId="77777777" w:rsidTr="00BD560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739C6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4D21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BA98E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x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79C3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z</w:t>
            </w:r>
          </w:p>
        </w:tc>
      </w:tr>
      <w:tr w:rsidR="00CF247D" w:rsidRPr="00BD5601" w14:paraId="184ADECA" w14:textId="77777777" w:rsidTr="00BD560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7A9EF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1177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BB54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y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48B9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z</w:t>
            </w:r>
          </w:p>
        </w:tc>
      </w:tr>
      <w:tr w:rsidR="00CF247D" w:rsidRPr="00BD5601" w14:paraId="509A997C" w14:textId="77777777" w:rsidTr="00BD560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1AF59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lastRenderedPageBreak/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9324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+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B38F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(0)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2281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(1)</w:t>
            </w:r>
          </w:p>
        </w:tc>
      </w:tr>
      <w:tr w:rsidR="00CF247D" w:rsidRPr="00BD5601" w14:paraId="70A33EAF" w14:textId="77777777" w:rsidTr="00BD560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1618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6DB6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+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0B48A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z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AC84F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y</w:t>
            </w:r>
          </w:p>
        </w:tc>
      </w:tr>
      <w:tr w:rsidR="00CF247D" w:rsidRPr="00BD5601" w14:paraId="42E2813F" w14:textId="77777777" w:rsidTr="00BD560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C46C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43F07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-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29037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(2)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48F4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(3)</w:t>
            </w:r>
          </w:p>
        </w:tc>
      </w:tr>
      <w:tr w:rsidR="00CF247D" w:rsidRPr="00BD5601" w14:paraId="6B69C864" w14:textId="77777777" w:rsidTr="00BD5601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281B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3B99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ret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215E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(4)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BE340" w14:textId="77777777" w:rsidR="00CF247D" w:rsidRPr="00BD5601" w:rsidRDefault="00000000" w:rsidP="00BD5601">
            <w:pPr>
              <w:rPr>
                <w:rFonts w:ascii="Aptos" w:hAnsi="Aptos"/>
              </w:rPr>
            </w:pPr>
            <w:r w:rsidRPr="00BD5601">
              <w:rPr>
                <w:rFonts w:ascii="Aptos" w:hAnsi="Aptos"/>
              </w:rPr>
              <w:t>-</w:t>
            </w:r>
          </w:p>
        </w:tc>
      </w:tr>
    </w:tbl>
    <w:p w14:paraId="5BD11910" w14:textId="77777777" w:rsidR="00BD5601" w:rsidRDefault="00BD5601" w:rsidP="00BD5601">
      <w:pPr>
        <w:rPr>
          <w:rFonts w:ascii="Aptos" w:hAnsi="Aptos"/>
        </w:rPr>
      </w:pPr>
    </w:p>
    <w:p w14:paraId="5439A2BB" w14:textId="003A68BF" w:rsidR="00CF247D" w:rsidRPr="00BD5601" w:rsidRDefault="00000000" w:rsidP="00BD5601">
      <w:pPr>
        <w:rPr>
          <w:rFonts w:ascii="Aptos" w:hAnsi="Aptos"/>
          <w:b/>
          <w:bCs/>
          <w:lang w:val="es-MX"/>
        </w:rPr>
      </w:pPr>
      <w:r w:rsidRPr="00BD5601">
        <w:rPr>
          <w:rFonts w:ascii="Aptos" w:hAnsi="Aptos"/>
          <w:b/>
          <w:bCs/>
          <w:lang w:val="es-MX"/>
        </w:rPr>
        <w:t>Validación con valores de prueba</w:t>
      </w:r>
    </w:p>
    <w:p w14:paraId="4224CA42" w14:textId="77777777" w:rsidR="00CF247D" w:rsidRPr="00BD5601" w:rsidRDefault="00000000" w:rsidP="00BD5601">
      <w:pPr>
        <w:rPr>
          <w:rFonts w:ascii="Aptos" w:hAnsi="Aptos"/>
          <w:lang w:val="es-MX"/>
        </w:rPr>
      </w:pPr>
      <w:r w:rsidRPr="00BD5601">
        <w:rPr>
          <w:rFonts w:ascii="Aptos" w:hAnsi="Aptos"/>
          <w:lang w:val="es-MX"/>
        </w:rPr>
        <w:br/>
        <w:t>Ejemplo: x = 2, y = 3, z = 4</w:t>
      </w:r>
      <w:r w:rsidRPr="00BD5601">
        <w:rPr>
          <w:rFonts w:ascii="Aptos" w:hAnsi="Aptos"/>
          <w:lang w:val="es-MX"/>
        </w:rPr>
        <w:br/>
      </w:r>
      <w:r w:rsidRPr="00BD5601">
        <w:rPr>
          <w:rFonts w:ascii="Aptos" w:hAnsi="Aptos"/>
          <w:lang w:val="es-MX"/>
        </w:rPr>
        <w:br/>
        <w:t>x * z = 8</w:t>
      </w:r>
      <w:r w:rsidRPr="00BD5601">
        <w:rPr>
          <w:rFonts w:ascii="Aptos" w:hAnsi="Aptos"/>
          <w:lang w:val="es-MX"/>
        </w:rPr>
        <w:br/>
        <w:t>y * z = 12</w:t>
      </w:r>
      <w:r w:rsidRPr="00BD5601">
        <w:rPr>
          <w:rFonts w:ascii="Aptos" w:hAnsi="Aptos"/>
          <w:lang w:val="es-MX"/>
        </w:rPr>
        <w:br/>
        <w:t>8 + 12 = 20</w:t>
      </w:r>
      <w:r w:rsidRPr="00BD5601">
        <w:rPr>
          <w:rFonts w:ascii="Aptos" w:hAnsi="Aptos"/>
          <w:lang w:val="es-MX"/>
        </w:rPr>
        <w:br/>
        <w:t>z + y = 7</w:t>
      </w:r>
      <w:r w:rsidRPr="00BD5601">
        <w:rPr>
          <w:rFonts w:ascii="Aptos" w:hAnsi="Aptos"/>
          <w:lang w:val="es-MX"/>
        </w:rPr>
        <w:br/>
        <w:t>20 - 7 = 13</w:t>
      </w:r>
      <w:r w:rsidRPr="00BD5601">
        <w:rPr>
          <w:rFonts w:ascii="Aptos" w:hAnsi="Aptos"/>
          <w:lang w:val="es-MX"/>
        </w:rPr>
        <w:br/>
      </w:r>
      <w:r w:rsidRPr="00BD5601">
        <w:rPr>
          <w:rFonts w:ascii="Aptos" w:hAnsi="Aptos"/>
          <w:lang w:val="es-MX"/>
        </w:rPr>
        <w:br/>
        <w:t>Resultado esperado: 13 (coincide con el original).</w:t>
      </w:r>
      <w:r w:rsidRPr="00BD5601">
        <w:rPr>
          <w:rFonts w:ascii="Aptos" w:hAnsi="Aptos"/>
          <w:lang w:val="es-MX"/>
        </w:rPr>
        <w:br/>
      </w:r>
    </w:p>
    <w:sectPr w:rsidR="00CF247D" w:rsidRPr="00BD5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2459250">
    <w:abstractNumId w:val="8"/>
  </w:num>
  <w:num w:numId="2" w16cid:durableId="47994184">
    <w:abstractNumId w:val="6"/>
  </w:num>
  <w:num w:numId="3" w16cid:durableId="471488827">
    <w:abstractNumId w:val="5"/>
  </w:num>
  <w:num w:numId="4" w16cid:durableId="2130202968">
    <w:abstractNumId w:val="4"/>
  </w:num>
  <w:num w:numId="5" w16cid:durableId="1814904776">
    <w:abstractNumId w:val="7"/>
  </w:num>
  <w:num w:numId="6" w16cid:durableId="1643197963">
    <w:abstractNumId w:val="3"/>
  </w:num>
  <w:num w:numId="7" w16cid:durableId="1918788200">
    <w:abstractNumId w:val="2"/>
  </w:num>
  <w:num w:numId="8" w16cid:durableId="1949582310">
    <w:abstractNumId w:val="1"/>
  </w:num>
  <w:num w:numId="9" w16cid:durableId="2137719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66D7"/>
    <w:rsid w:val="00AA1D8D"/>
    <w:rsid w:val="00B47730"/>
    <w:rsid w:val="00BA7EBD"/>
    <w:rsid w:val="00BD5601"/>
    <w:rsid w:val="00CB0664"/>
    <w:rsid w:val="00CF24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507B886"/>
  <w14:defaultImageDpi w14:val="300"/>
  <w15:docId w15:val="{0D4D0B84-78E6-46B2-8F4D-76F92DF94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101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RAMIREZ HERRERA, EDWIN EDUARDO</cp:lastModifiedBy>
  <cp:revision>2</cp:revision>
  <dcterms:created xsi:type="dcterms:W3CDTF">2025-09-25T00:08:00Z</dcterms:created>
  <dcterms:modified xsi:type="dcterms:W3CDTF">2025-09-25T00:08:00Z</dcterms:modified>
  <cp:category/>
</cp:coreProperties>
</file>